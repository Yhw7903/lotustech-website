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VerisQ-EQS-NCTC13227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Burkholderia cenocepacia</w:t>
      </w:r>
      <w:r>
        <w:rPr>
          <w:rFonts w:ascii="Calibri" w:hAnsi="Calibri"/>
          <w:b w:val="0"/>
          <w:i w:val="0"/>
          <w:sz w:val="20"/>
        </w:rPr>
        <w:t xml:space="preserve"> NCTC 13227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Burkholderia cenocepacia</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13227</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BAA-245 (strain J2315)</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LMG 16656 = DSM 16553 = CIP 108255 = CCM 4899 = CCUG 48434</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&lt;60&gt;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2.6.13 (Burkholderia cepacia complex testing)</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Burkholderia cepacia complex (BCC) panel test strain; growth promotion of BCSA; method suitability for non-sterile aqueous pharmaceutical products under USP &lt;60&gt;.</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Burkholderia cenocepacia</w:t>
      </w:r>
      <w:r>
        <w:rPr>
          <w:rFonts w:ascii="Calibri" w:hAnsi="Calibri"/>
          <w:b w:val="0"/>
          <w:i w:val="0"/>
          <w:sz w:val="20"/>
        </w:rPr>
        <w:t xml:space="preserve"> NCTC 13227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BAA-245 (strain J2315)</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center"/>
            </w:pPr>
            <w:r/>
            <w:r>
              <w:drawing>
                <wp:inline xmlns:a="http://schemas.openxmlformats.org/drawingml/2006/main" xmlns:pic="http://schemas.openxmlformats.org/drawingml/2006/picture">
                  <wp:extent cx="1645920" cy="1625190"/>
                  <wp:docPr id="1" name="Picture 1"/>
                  <wp:cNvGraphicFramePr>
                    <a:graphicFrameLocks noChangeAspect="1"/>
                  </wp:cNvGraphicFramePr>
                  <a:graphic>
                    <a:graphicData uri="http://schemas.openxmlformats.org/drawingml/2006/picture">
                      <pic:pic>
                        <pic:nvPicPr>
                          <pic:cNvPr id="0" name="LotusTech_stamp_transparent.png"/>
                          <pic:cNvPicPr/>
                        </pic:nvPicPr>
                        <pic:blipFill>
                          <a:blip r:embed="rId10"/>
                          <a:stretch>
                            <a:fillRect/>
                          </a:stretch>
                        </pic:blipFill>
                        <pic:spPr>
                          <a:xfrm>
                            <a:off x="0" y="0"/>
                            <a:ext cx="1645920" cy="162519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