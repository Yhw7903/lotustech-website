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0F5132"/>
          <w:sz w:val="40"/>
        </w:rPr>
        <w:t>LotusTech Pty Ltd</w:t>
      </w:r>
    </w:p>
    <w:p>
      <w:r>
        <w:rPr>
          <w:rFonts w:ascii="Calibri" w:hAnsi="Calibri"/>
          <w:b w:val="0"/>
          <w:i/>
          <w:color w:val="198754"/>
          <w:sz w:val="18"/>
        </w:rPr>
        <w:t>VerisQ™ Reference Cultures   |   UKHSA Culture Collections Licensee</w:t>
      </w:r>
    </w:p>
    <w:p>
      <w:pPr>
        <w:pBdr>
          <w:bottom w:val="single" w:sz="8" w:space="1" w:color="198754"/>
        </w:pBdr>
      </w:pPr>
    </w:p>
    <w:p>
      <w:pPr>
        <w:spacing w:before="320" w:after="80"/>
      </w:pPr>
      <w:r>
        <w:rPr>
          <w:rFonts w:ascii="Calibri" w:hAnsi="Calibri"/>
          <w:b/>
          <w:i w:val="0"/>
          <w:color w:val="0F5132"/>
          <w:sz w:val="36"/>
        </w:rPr>
        <w:t>Strain Equivalence Statement</w:t>
      </w:r>
    </w:p>
    <w:p>
      <w:pPr>
        <w:spacing w:after="280"/>
      </w:pPr>
      <w:r>
        <w:rPr>
          <w:rFonts w:ascii="Calibri" w:hAnsi="Calibri"/>
          <w:b w:val="0"/>
          <w:i/>
          <w:color w:val="6B7280"/>
          <w:sz w:val="18"/>
        </w:rPr>
        <w:t>Document ref.: VerisQ-EQS-NCTC12935   |   Issue date: 01 May 2026   |   Revision: 01</w:t>
      </w:r>
    </w:p>
    <w:p>
      <w:pPr>
        <w:spacing w:before="240" w:after="120"/>
      </w:pPr>
      <w:r>
        <w:rPr>
          <w:rFonts w:ascii="Calibri" w:hAnsi="Calibri"/>
          <w:b/>
          <w:i w:val="0"/>
          <w:color w:val="0F5132"/>
          <w:sz w:val="26"/>
        </w:rPr>
        <w:t>1. Subject</w:t>
      </w:r>
    </w:p>
    <w:p>
      <w:pPr>
        <w:spacing w:after="160"/>
      </w:pPr>
      <w:r>
        <w:rPr>
          <w:rFonts w:ascii="Calibri" w:hAnsi="Calibri"/>
          <w:b w:val="0"/>
          <w:i w:val="0"/>
          <w:sz w:val="20"/>
        </w:rPr>
        <w:t xml:space="preserve">This statement confirms the equivalence of </w:t>
      </w:r>
      <w:r>
        <w:rPr>
          <w:rFonts w:ascii="Calibri" w:hAnsi="Calibri"/>
          <w:b w:val="0"/>
          <w:i/>
          <w:sz w:val="20"/>
        </w:rPr>
        <w:t>Clostridium sporogenes</w:t>
      </w:r>
      <w:r>
        <w:rPr>
          <w:rFonts w:ascii="Calibri" w:hAnsi="Calibri"/>
          <w:b w:val="0"/>
          <w:i w:val="0"/>
          <w:sz w:val="20"/>
        </w:rPr>
        <w:t xml:space="preserve"> NCTC 12935 supplied by LotusTech under the brand VerisQ™ to the corresponding ATCC reference strain, for the purpose of </w:t>
      </w:r>
      <w:r>
        <w:rPr>
          <w:rFonts w:ascii="Calibri" w:hAnsi="Calibri"/>
          <w:b/>
          <w:i w:val="0"/>
          <w:sz w:val="20"/>
        </w:rPr>
        <w:t>non-therapeutic pharmaceutical quality control testing</w:t>
      </w:r>
      <w:r>
        <w:rPr>
          <w:rFonts w:ascii="Calibri" w:hAnsi="Calibri"/>
          <w:b w:val="0"/>
          <w:i w:val="0"/>
          <w:sz w:val="20"/>
        </w:rPr>
        <w:t xml:space="preserve"> under USP, EP and JP general chapters.</w:t>
      </w:r>
    </w:p>
    <w:p>
      <w:pPr>
        <w:spacing w:before="240" w:after="120"/>
      </w:pPr>
      <w:r>
        <w:rPr>
          <w:rFonts w:ascii="Calibri" w:hAnsi="Calibri"/>
          <w:b/>
          <w:i w:val="0"/>
          <w:color w:val="0F5132"/>
          <w:sz w:val="26"/>
        </w:rPr>
        <w:t>2. Strain identification</w:t>
      </w:r>
    </w:p>
    <w:tbl>
      <w:tblPr>
        <w:tblW w:type="auto" w:w="0"/>
        <w:tblLayout w:type="fixed"/>
        <w:tblLook w:firstColumn="1" w:firstRow="1" w:lastColumn="0" w:lastRow="0" w:noHBand="0" w:noVBand="1" w:val="04A0"/>
      </w:tblPr>
      <w:tblGrid>
        <w:gridCol w:w="4819"/>
        <w:gridCol w:w="4819"/>
      </w:tblGrid>
      <w:tr>
        <w:tc>
          <w:tcPr>
            <w:tcW w:type="dxa" w:w="2835"/>
            <w:shd w:val="clear" w:color="auto" w:fill="F0FDF4"/>
            <w:vAlign w:val="center"/>
          </w:tcPr>
          <w:p>
            <w:pPr>
              <w:spacing w:after="40"/>
            </w:pPr>
            <w:r>
              <w:rPr>
                <w:rFonts w:ascii="Calibri" w:hAnsi="Calibri"/>
                <w:b/>
                <w:i w:val="0"/>
                <w:color w:val="0F5132"/>
                <w:sz w:val="20"/>
              </w:rPr>
              <w:t>Organism</w:t>
            </w:r>
          </w:p>
        </w:tc>
        <w:tc>
          <w:tcPr>
            <w:tcW w:type="dxa" w:w="6236"/>
            <w:vAlign w:val="center"/>
          </w:tcPr>
          <w:p>
            <w:pPr>
              <w:spacing w:after="40"/>
            </w:pPr>
            <w:r>
              <w:rPr>
                <w:rFonts w:ascii="Calibri" w:hAnsi="Calibri"/>
                <w:b w:val="0"/>
                <w:i/>
                <w:color w:val="1F2937"/>
                <w:sz w:val="20"/>
              </w:rPr>
              <w:t>Clostridium sporogenes</w:t>
            </w:r>
          </w:p>
        </w:tc>
      </w:tr>
      <w:tr>
        <w:tc>
          <w:tcPr>
            <w:tcW w:type="dxa" w:w="2835"/>
            <w:shd w:val="clear" w:color="auto" w:fill="F0FDF4"/>
            <w:vAlign w:val="center"/>
          </w:tcPr>
          <w:p>
            <w:pPr>
              <w:spacing w:after="40"/>
            </w:pPr>
            <w:r>
              <w:rPr>
                <w:rFonts w:ascii="Calibri" w:hAnsi="Calibri"/>
                <w:b/>
                <w:i w:val="0"/>
                <w:color w:val="0F5132"/>
                <w:sz w:val="20"/>
              </w:rPr>
              <w:t>UKHSA catalogue no.</w:t>
            </w:r>
          </w:p>
        </w:tc>
        <w:tc>
          <w:tcPr>
            <w:tcW w:type="dxa" w:w="6236"/>
            <w:vAlign w:val="center"/>
          </w:tcPr>
          <w:p>
            <w:pPr>
              <w:spacing w:after="40"/>
            </w:pPr>
            <w:r>
              <w:rPr>
                <w:rFonts w:ascii="Calibri" w:hAnsi="Calibri"/>
                <w:b w:val="0"/>
                <w:i w:val="0"/>
                <w:color w:val="1F2937"/>
                <w:sz w:val="20"/>
              </w:rPr>
              <w:t>NCTC 12935</w:t>
            </w:r>
          </w:p>
        </w:tc>
      </w:tr>
      <w:tr>
        <w:tc>
          <w:tcPr>
            <w:tcW w:type="dxa" w:w="2835"/>
            <w:shd w:val="clear" w:color="auto" w:fill="F0FDF4"/>
            <w:vAlign w:val="center"/>
          </w:tcPr>
          <w:p>
            <w:pPr>
              <w:spacing w:after="40"/>
            </w:pPr>
            <w:r>
              <w:rPr>
                <w:rFonts w:ascii="Calibri" w:hAnsi="Calibri"/>
                <w:b/>
                <w:i w:val="0"/>
                <w:color w:val="0F5132"/>
                <w:sz w:val="20"/>
              </w:rPr>
              <w:t>ATCC equivalent</w:t>
            </w:r>
          </w:p>
        </w:tc>
        <w:tc>
          <w:tcPr>
            <w:tcW w:type="dxa" w:w="6236"/>
            <w:vAlign w:val="center"/>
          </w:tcPr>
          <w:p>
            <w:pPr>
              <w:spacing w:after="40"/>
            </w:pPr>
            <w:r>
              <w:rPr>
                <w:rFonts w:ascii="Calibri" w:hAnsi="Calibri"/>
                <w:b w:val="0"/>
                <w:i w:val="0"/>
                <w:color w:val="1F2937"/>
                <w:sz w:val="20"/>
              </w:rPr>
              <w:t>ATCC 11437</w:t>
            </w:r>
          </w:p>
        </w:tc>
      </w:tr>
      <w:tr>
        <w:tc>
          <w:tcPr>
            <w:tcW w:type="dxa" w:w="2835"/>
            <w:shd w:val="clear" w:color="auto" w:fill="F0FDF4"/>
            <w:vAlign w:val="center"/>
          </w:tcPr>
          <w:p>
            <w:pPr>
              <w:spacing w:after="40"/>
            </w:pPr>
            <w:r>
              <w:rPr>
                <w:rFonts w:ascii="Calibri" w:hAnsi="Calibri"/>
                <w:b/>
                <w:i w:val="0"/>
                <w:color w:val="0F5132"/>
                <w:sz w:val="20"/>
              </w:rPr>
              <w:t>WDCM identifier</w:t>
            </w:r>
          </w:p>
        </w:tc>
        <w:tc>
          <w:tcPr>
            <w:tcW w:type="dxa" w:w="6236"/>
            <w:vAlign w:val="center"/>
          </w:tcPr>
          <w:p>
            <w:pPr>
              <w:spacing w:after="40"/>
            </w:pPr>
            <w:r>
              <w:rPr>
                <w:rFonts w:ascii="Calibri" w:hAnsi="Calibri"/>
                <w:b w:val="0"/>
                <w:i w:val="0"/>
                <w:color w:val="1F2937"/>
                <w:sz w:val="20"/>
              </w:rPr>
              <w:t>WDCM 00008</w:t>
            </w:r>
          </w:p>
        </w:tc>
      </w:tr>
      <w:tr>
        <w:tc>
          <w:tcPr>
            <w:tcW w:type="dxa" w:w="2835"/>
            <w:shd w:val="clear" w:color="auto" w:fill="F0FDF4"/>
            <w:vAlign w:val="center"/>
          </w:tcPr>
          <w:p>
            <w:pPr>
              <w:spacing w:after="40"/>
            </w:pPr>
            <w:r>
              <w:rPr>
                <w:rFonts w:ascii="Calibri" w:hAnsi="Calibri"/>
                <w:b/>
                <w:i w:val="0"/>
                <w:color w:val="0F5132"/>
                <w:sz w:val="20"/>
              </w:rPr>
              <w:t>Other equivalent collections</w:t>
            </w:r>
          </w:p>
        </w:tc>
        <w:tc>
          <w:tcPr>
            <w:tcW w:type="dxa" w:w="6236"/>
            <w:vAlign w:val="center"/>
          </w:tcPr>
          <w:p>
            <w:pPr>
              <w:spacing w:after="40"/>
            </w:pPr>
            <w:r>
              <w:rPr>
                <w:rFonts w:ascii="Calibri" w:hAnsi="Calibri"/>
                <w:b w:val="0"/>
                <w:i w:val="0"/>
                <w:color w:val="1F2937"/>
                <w:sz w:val="20"/>
              </w:rPr>
              <w:t>= DSM 1446 = CIP 100651 = NBRC 14293 = NCIMB 12343</w:t>
            </w:r>
          </w:p>
        </w:tc>
      </w:tr>
    </w:tbl>
    <w:p>
      <w:pPr>
        <w:spacing w:after="80"/>
      </w:pPr>
    </w:p>
    <w:p>
      <w:pPr>
        <w:spacing w:before="240" w:after="120"/>
      </w:pPr>
      <w:r>
        <w:rPr>
          <w:rFonts w:ascii="Calibri" w:hAnsi="Calibri"/>
          <w:b/>
          <w:i w:val="0"/>
          <w:color w:val="0F5132"/>
          <w:sz w:val="26"/>
        </w:rPr>
        <w:t>3. Pharmacopoeial citations</w:t>
      </w:r>
    </w:p>
    <w:tbl>
      <w:tblPr>
        <w:tblW w:type="auto" w:w="0"/>
        <w:tblLayout w:type="fixed"/>
        <w:tblLook w:firstColumn="1" w:firstRow="1" w:lastColumn="0" w:lastRow="0" w:noHBand="0" w:noVBand="1" w:val="04A0"/>
      </w:tblPr>
      <w:tblGrid>
        <w:gridCol w:w="4819"/>
        <w:gridCol w:w="4819"/>
      </w:tblGrid>
      <w:tr>
        <w:tc>
          <w:tcPr>
            <w:tcW w:type="dxa" w:w="2835"/>
            <w:shd w:val="clear" w:color="auto" w:fill="F0FDF4"/>
            <w:vAlign w:val="center"/>
          </w:tcPr>
          <w:p>
            <w:pPr>
              <w:spacing w:after="40"/>
            </w:pPr>
            <w:r>
              <w:rPr>
                <w:rFonts w:ascii="Calibri" w:hAnsi="Calibri"/>
                <w:b/>
                <w:i w:val="0"/>
                <w:color w:val="0F5132"/>
                <w:sz w:val="20"/>
              </w:rPr>
              <w:t>United States Pharmacopeia</w:t>
            </w:r>
          </w:p>
        </w:tc>
        <w:tc>
          <w:tcPr>
            <w:tcW w:type="dxa" w:w="6236"/>
            <w:vAlign w:val="center"/>
          </w:tcPr>
          <w:p>
            <w:pPr>
              <w:spacing w:after="40"/>
            </w:pPr>
            <w:r>
              <w:rPr>
                <w:rFonts w:ascii="Calibri" w:hAnsi="Calibri"/>
                <w:b w:val="0"/>
                <w:i w:val="0"/>
                <w:color w:val="1F2937"/>
                <w:sz w:val="20"/>
              </w:rPr>
              <w:t>USP &lt;71&gt;, &lt;1117&gt;</w:t>
            </w:r>
          </w:p>
        </w:tc>
      </w:tr>
      <w:tr>
        <w:tc>
          <w:tcPr>
            <w:tcW w:type="dxa" w:w="2835"/>
            <w:shd w:val="clear" w:color="auto" w:fill="F0FDF4"/>
            <w:vAlign w:val="center"/>
          </w:tcPr>
          <w:p>
            <w:pPr>
              <w:spacing w:after="40"/>
            </w:pPr>
            <w:r>
              <w:rPr>
                <w:rFonts w:ascii="Calibri" w:hAnsi="Calibri"/>
                <w:b/>
                <w:i w:val="0"/>
                <w:color w:val="0F5132"/>
                <w:sz w:val="20"/>
              </w:rPr>
              <w:t>European Pharmacopoeia</w:t>
            </w:r>
          </w:p>
        </w:tc>
        <w:tc>
          <w:tcPr>
            <w:tcW w:type="dxa" w:w="6236"/>
            <w:vAlign w:val="center"/>
          </w:tcPr>
          <w:p>
            <w:pPr>
              <w:spacing w:after="40"/>
            </w:pPr>
            <w:r>
              <w:rPr>
                <w:rFonts w:ascii="Calibri" w:hAnsi="Calibri"/>
                <w:b w:val="0"/>
                <w:i w:val="0"/>
                <w:color w:val="1F2937"/>
                <w:sz w:val="20"/>
              </w:rPr>
              <w:t>EP 2.6.1, 2.6.12, 5.1.3</w:t>
            </w:r>
          </w:p>
        </w:tc>
      </w:tr>
      <w:tr>
        <w:tc>
          <w:tcPr>
            <w:tcW w:type="dxa" w:w="2835"/>
            <w:shd w:val="clear" w:color="auto" w:fill="F0FDF4"/>
            <w:vAlign w:val="center"/>
          </w:tcPr>
          <w:p>
            <w:pPr>
              <w:spacing w:after="40"/>
            </w:pPr>
            <w:r>
              <w:rPr>
                <w:rFonts w:ascii="Calibri" w:hAnsi="Calibri"/>
                <w:b/>
                <w:i w:val="0"/>
                <w:color w:val="0F5132"/>
                <w:sz w:val="20"/>
              </w:rPr>
              <w:t>Japanese Pharmacopoeia</w:t>
            </w:r>
          </w:p>
        </w:tc>
        <w:tc>
          <w:tcPr>
            <w:tcW w:type="dxa" w:w="6236"/>
            <w:vAlign w:val="center"/>
          </w:tcPr>
          <w:p>
            <w:pPr>
              <w:spacing w:after="40"/>
            </w:pPr>
            <w:r>
              <w:rPr>
                <w:rFonts w:ascii="Calibri" w:hAnsi="Calibri"/>
                <w:b w:val="0"/>
                <w:i w:val="0"/>
                <w:color w:val="1F2937"/>
                <w:sz w:val="20"/>
              </w:rPr>
              <w:t>JP 4.06</w:t>
            </w:r>
          </w:p>
        </w:tc>
      </w:tr>
      <w:tr>
        <w:tc>
          <w:tcPr>
            <w:tcW w:type="dxa" w:w="2835"/>
            <w:shd w:val="clear" w:color="auto" w:fill="F0FDF4"/>
            <w:vAlign w:val="center"/>
          </w:tcPr>
          <w:p>
            <w:pPr>
              <w:spacing w:after="40"/>
            </w:pPr>
            <w:r>
              <w:rPr>
                <w:rFonts w:ascii="Calibri" w:hAnsi="Calibri"/>
                <w:b/>
                <w:i w:val="0"/>
                <w:color w:val="0F5132"/>
                <w:sz w:val="20"/>
              </w:rPr>
              <w:t>Indicated QC use</w:t>
            </w:r>
          </w:p>
        </w:tc>
        <w:tc>
          <w:tcPr>
            <w:tcW w:type="dxa" w:w="6236"/>
            <w:vAlign w:val="center"/>
          </w:tcPr>
          <w:p>
            <w:pPr>
              <w:spacing w:after="40"/>
            </w:pPr>
            <w:r>
              <w:rPr>
                <w:rFonts w:ascii="Calibri" w:hAnsi="Calibri"/>
                <w:b w:val="0"/>
                <w:i w:val="0"/>
                <w:color w:val="1F2937"/>
                <w:sz w:val="20"/>
              </w:rPr>
              <w:t>Sterility test growth promotion (anaerobic positive control); fluid thioglycollate medium suitability; anaerobic QC.</w:t>
            </w:r>
          </w:p>
        </w:tc>
      </w:tr>
    </w:tbl>
    <w:p>
      <w:pPr>
        <w:spacing w:after="80"/>
      </w:pPr>
    </w:p>
    <w:p>
      <w:pPr>
        <w:spacing w:before="240" w:after="120"/>
      </w:pPr>
      <w:r>
        <w:rPr>
          <w:rFonts w:ascii="Calibri" w:hAnsi="Calibri"/>
          <w:b/>
          <w:i w:val="0"/>
          <w:color w:val="0F5132"/>
          <w:sz w:val="26"/>
        </w:rPr>
        <w:t>4. Statement of equivalence</w:t>
      </w:r>
    </w:p>
    <w:p>
      <w:pPr>
        <w:spacing w:after="160"/>
      </w:pPr>
      <w:r>
        <w:rPr>
          <w:rFonts w:ascii="Calibri" w:hAnsi="Calibri"/>
          <w:b w:val="0"/>
          <w:i w:val="0"/>
          <w:sz w:val="20"/>
        </w:rPr>
        <w:t xml:space="preserve">The strain </w:t>
      </w:r>
      <w:r>
        <w:rPr>
          <w:rFonts w:ascii="Calibri" w:hAnsi="Calibri"/>
          <w:b w:val="0"/>
          <w:i/>
          <w:sz w:val="20"/>
        </w:rPr>
        <w:t>Clostridium sporogenes</w:t>
      </w:r>
      <w:r>
        <w:rPr>
          <w:rFonts w:ascii="Calibri" w:hAnsi="Calibri"/>
          <w:b w:val="0"/>
          <w:i w:val="0"/>
          <w:sz w:val="20"/>
        </w:rPr>
        <w:t xml:space="preserve"> NCTC 12935 supplied by LotusTech is sourced directly from the UK Health Security Agency Culture Collections (UKHSA — NCTC / NCPF, Porton Down, UK). Through documented pedigree, identical phenotypic and genotypic characteristics, and a common WDCM identifier where applicable, this strain is recognised internationally as equivalent to </w:t>
      </w:r>
      <w:r>
        <w:rPr>
          <w:rFonts w:ascii="Calibri" w:hAnsi="Calibri"/>
          <w:b/>
          <w:i w:val="0"/>
          <w:sz w:val="20"/>
        </w:rPr>
        <w:t>ATCC 11437</w:t>
      </w:r>
      <w:r>
        <w:rPr>
          <w:rFonts w:ascii="Calibri" w:hAnsi="Calibri"/>
          <w:b w:val="0"/>
          <w:i w:val="0"/>
          <w:sz w:val="20"/>
        </w:rPr>
        <w:t>. Pharmacopoeia users may therefore rely on this strain to satisfy general chapters that specify the corresponding ATCC catalogue number, in accordance with the “or strains shown to be equivalent” allowance in USP &lt;60&gt; / &lt;61&gt; / &lt;62&gt; / &lt;71&gt;, EP 5.1.3, and equivalent JP provisions.</w:t>
      </w:r>
    </w:p>
    <w:p>
      <w:pPr>
        <w:spacing w:before="240" w:after="120"/>
      </w:pPr>
      <w:r>
        <w:rPr>
          <w:rFonts w:ascii="Calibri" w:hAnsi="Calibri"/>
          <w:b/>
          <w:i w:val="0"/>
          <w:color w:val="0F5132"/>
          <w:sz w:val="26"/>
        </w:rPr>
        <w:t>5. Source and traceability</w:t>
      </w:r>
    </w:p>
    <w:p>
      <w:pPr>
        <w:spacing w:after="200"/>
      </w:pPr>
      <w:r>
        <w:rPr>
          <w:rFonts w:ascii="Calibri" w:hAnsi="Calibri"/>
          <w:b w:val="0"/>
          <w:i w:val="0"/>
          <w:color w:val="1F2937"/>
          <w:sz w:val="20"/>
        </w:rPr>
        <w:t>Material is supplied under the Material Licence Agreement BE25 009 between UK Health Security Agency (UKHSA, acting through its Culture Collections) and LotusTech Pty Ltd. Each batch is released with a Certificate of Analysis (CoA) bearing the original UKHSA accession data, the passage number from the master seed lot, and a traceable batch identifier. Strains are supplied as freeze-dried (lyophilised) ampoules and are released no further than the 5th passage from the master seed lot, in line with USP &lt;1117&gt;, EP 5.1.3 and JP General Information.</w:t>
      </w:r>
    </w:p>
    <w:p>
      <w:pPr>
        <w:spacing w:before="240" w:after="120"/>
      </w:pPr>
      <w:r>
        <w:rPr>
          <w:rFonts w:ascii="Calibri" w:hAnsi="Calibri"/>
          <w:b/>
          <w:i w:val="0"/>
          <w:color w:val="0F5132"/>
          <w:sz w:val="26"/>
        </w:rPr>
        <w:t>6. Limitations of use</w:t>
      </w:r>
    </w:p>
    <w:p>
      <w:pPr>
        <w:spacing w:after="200"/>
      </w:pPr>
      <w:r>
        <w:rPr>
          <w:rFonts w:ascii="Calibri" w:hAnsi="Calibri"/>
          <w:b w:val="0"/>
          <w:i w:val="0"/>
          <w:color w:val="1F2937"/>
          <w:sz w:val="20"/>
        </w:rPr>
        <w:t>The strain is supplied for non-therapeutic pharmaceutical quality control testing only. It is not intended for therapeutic, diagnostic, in-vivo, or human/animal-clinical use, nor for the manufacture of any product administered to humans or animals. Onward transfer or re-distribution of viable material to third parties is prohibited under the terms of BE25 009.</w:t>
      </w:r>
    </w:p>
    <w:p>
      <w:pPr>
        <w:spacing w:before="240" w:after="120"/>
      </w:pPr>
      <w:r>
        <w:rPr>
          <w:rFonts w:ascii="Calibri" w:hAnsi="Calibri"/>
          <w:b/>
          <w:i w:val="0"/>
          <w:color w:val="0F5132"/>
          <w:sz w:val="26"/>
        </w:rPr>
        <w:t>7. Authorisation</w:t>
      </w:r>
    </w:p>
    <w:p>
      <w:pPr>
        <w:spacing w:after="160"/>
      </w:pPr>
      <w:r>
        <w:rPr>
          <w:rFonts w:ascii="Calibri" w:hAnsi="Calibri"/>
          <w:b w:val="0"/>
          <w:i w:val="0"/>
          <w:color w:val="1F2937"/>
          <w:sz w:val="20"/>
        </w:rPr>
        <w:t>This statement is issued under the authority of LotusTech Pty Ltd (Quality Assurance / Regulatory Affairs). The presence of the corporate stamp below constitutes formal authorisation; no manual signature is required.</w:t>
      </w:r>
    </w:p>
    <w:tbl>
      <w:tblPr>
        <w:tblW w:type="auto" w:w="0"/>
        <w:tblLayout w:type="fixed"/>
        <w:tblLook w:firstColumn="1" w:firstRow="1" w:lastColumn="0" w:lastRow="0" w:noHBand="0" w:noVBand="1" w:val="04A0"/>
      </w:tblPr>
      <w:tblGrid>
        <w:gridCol w:w="4819"/>
        <w:gridCol w:w="4819"/>
      </w:tblGrid>
      <w:tr>
        <w:tc>
          <w:tcPr>
            <w:tcW w:type="dxa" w:w="3402"/>
          </w:tcPr>
          <w:p>
            <w:pPr>
              <w:jc w:val="center"/>
            </w:pPr>
            <w:r/>
            <w:r>
              <w:drawing>
                <wp:inline xmlns:a="http://schemas.openxmlformats.org/drawingml/2006/main" xmlns:pic="http://schemas.openxmlformats.org/drawingml/2006/picture">
                  <wp:extent cx="1645920" cy="1625190"/>
                  <wp:docPr id="1" name="Picture 1"/>
                  <wp:cNvGraphicFramePr>
                    <a:graphicFrameLocks noChangeAspect="1"/>
                  </wp:cNvGraphicFramePr>
                  <a:graphic>
                    <a:graphicData uri="http://schemas.openxmlformats.org/drawingml/2006/picture">
                      <pic:pic>
                        <pic:nvPicPr>
                          <pic:cNvPr id="0" name="LotusTech_stamp_transparent.png"/>
                          <pic:cNvPicPr/>
                        </pic:nvPicPr>
                        <pic:blipFill>
                          <a:blip r:embed="rId10"/>
                          <a:stretch>
                            <a:fillRect/>
                          </a:stretch>
                        </pic:blipFill>
                        <pic:spPr>
                          <a:xfrm>
                            <a:off x="0" y="0"/>
                            <a:ext cx="1645920" cy="1625190"/>
                          </a:xfrm>
                          <a:prstGeom prst="rect"/>
                        </pic:spPr>
                      </pic:pic>
                    </a:graphicData>
                  </a:graphic>
                </wp:inline>
              </w:drawing>
            </w:r>
          </w:p>
        </w:tc>
        <w:tc>
          <w:tcPr>
            <w:tcW w:type="dxa" w:w="5669"/>
            <w:vAlign w:val="center"/>
          </w:tcPr>
          <w:p>
            <w:r>
              <w:rPr>
                <w:rFonts w:ascii="Calibri" w:hAnsi="Calibri"/>
                <w:b/>
                <w:i w:val="0"/>
                <w:color w:val="0F5132"/>
                <w:sz w:val="20"/>
              </w:rPr>
              <w:t>Issued by</w:t>
            </w:r>
          </w:p>
          <w:p>
            <w:pPr>
              <w:spacing w:after="40"/>
            </w:pPr>
            <w:r>
              <w:rPr>
                <w:rFonts w:ascii="Calibri" w:hAnsi="Calibri"/>
                <w:b/>
                <w:i w:val="0"/>
                <w:sz w:val="22"/>
              </w:rPr>
              <w:t>LotusTech Pty Ltd</w:t>
            </w:r>
          </w:p>
          <w:p>
            <w:pPr>
              <w:spacing w:after="40"/>
            </w:pPr>
            <w:r>
              <w:rPr>
                <w:rFonts w:ascii="Calibri" w:hAnsi="Calibri"/>
                <w:b w:val="0"/>
                <w:i w:val="0"/>
                <w:sz w:val="20"/>
              </w:rPr>
              <w:t>Quality Assurance / Regulatory Affairs</w:t>
            </w:r>
          </w:p>
          <w:p>
            <w:pPr>
              <w:spacing w:after="40"/>
            </w:pPr>
            <w:r>
              <w:rPr>
                <w:rFonts w:ascii="Calibri" w:hAnsi="Calibri"/>
                <w:b w:val="0"/>
                <w:i/>
                <w:color w:val="6B7280"/>
                <w:sz w:val="18"/>
              </w:rPr>
              <w:t>Date of issue: 01 May 2026</w:t>
            </w:r>
          </w:p>
          <w:p>
            <w:pPr>
              <w:spacing w:after="40"/>
            </w:pPr>
            <w:r>
              <w:rPr>
                <w:rFonts w:ascii="Calibri" w:hAnsi="Calibri"/>
                <w:b w:val="0"/>
                <w:i/>
                <w:color w:val="6B7280"/>
                <w:sz w:val="18"/>
              </w:rPr>
              <w:t>UKHSA Material Licence: BE25 009</w:t>
            </w:r>
          </w:p>
        </w:tc>
      </w:tr>
    </w:tbl>
    <w:p/>
    <w:p>
      <w:pPr>
        <w:spacing w:before="240"/>
      </w:pPr>
      <w:r>
        <w:rPr>
          <w:rFonts w:ascii="Calibri" w:hAnsi="Calibri"/>
          <w:b w:val="0"/>
          <w:i/>
          <w:color w:val="6B7280"/>
          <w:sz w:val="16"/>
        </w:rPr>
        <w:t>References: UKHSA Culture Collections — “Equivalence with bacterial reference strains”; NCTC equivalents of ATCC strains (NW520304); World Data Centre for Microorganisms (WDCM) global catalogue; USP General Chapters &lt;51&gt;, &lt;60&gt;, &lt;61&gt;, &lt;62&gt;, &lt;71&gt;, &lt;81&gt;, &lt;1117&gt;; EP 2.6.1 / 2.6.12 / 2.6.13 / 5.1.3; JP 4.05 / 4.06.</w:t>
      </w:r>
    </w:p>
    <w:p>
      <w:r>
        <w:rPr>
          <w:rFonts w:ascii="Calibri" w:hAnsi="Calibri"/>
          <w:b w:val="0"/>
          <w:i/>
          <w:color w:val="6B7280"/>
          <w:sz w:val="16"/>
        </w:rPr>
        <w:t>NCTC and NCPF are trade marks of the UK Health Security Agency. ATCC is a registered trade mark of the American Type Culture Collection. VerisQ™ is a trade mark of LotusTech Pty Ltd. © LotusTech Pty Ltd — all rights reserved.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